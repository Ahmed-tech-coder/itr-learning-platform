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378DBF45" w14:textId="3DE303C7" w:rsidR="0076300E" w:rsidRDefault="0076300E" w:rsidP="00414410">
      <w:pPr>
        <w:pBdr>
          <w:bottom w:val="single" w:sz="18" w:space="1" w:color="C69B5D"/>
        </w:pBdr>
        <w:jc w:val="center"/>
        <w:rPr>
          <w:b/>
          <w:bCs/>
          <w:color w:val="C69B5D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</w:rPr>
        <w:drawing>
          <wp:anchor distT="0" distB="0" distL="114300" distR="114300" simplePos="0" relativeHeight="251671040" behindDoc="1" locked="0" layoutInCell="1" allowOverlap="1" wp14:anchorId="7A1E5259" wp14:editId="2F2039EB">
            <wp:simplePos x="0" y="0"/>
            <wp:positionH relativeFrom="margin">
              <wp:align>right</wp:align>
            </wp:positionH>
            <wp:positionV relativeFrom="paragraph">
              <wp:posOffset>3810</wp:posOffset>
            </wp:positionV>
            <wp:extent cx="986504" cy="959485"/>
            <wp:effectExtent l="0" t="0" r="0" b="0"/>
            <wp:wrapNone/>
            <wp:docPr id="37099393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504" cy="959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76300E">
        <w:rPr>
          <w:b/>
          <w:bCs/>
          <w:color w:val="C69B5D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Professional Training </w:t>
      </w:r>
    </w:p>
    <w:p w14:paraId="487296A4" w14:textId="342FD549" w:rsidR="00B2312E" w:rsidRPr="0076300E" w:rsidRDefault="00000000" w:rsidP="00414410">
      <w:pPr>
        <w:pBdr>
          <w:bottom w:val="single" w:sz="18" w:space="1" w:color="C69B5D"/>
        </w:pBdr>
        <w:jc w:val="center"/>
        <w:rPr>
          <w:b/>
          <w:bCs/>
          <w:color w:val="C69B5D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76300E">
        <w:rPr>
          <w:b/>
          <w:bCs/>
          <w:color w:val="C69B5D"/>
          <w:sz w:val="52"/>
          <w:szCs w:val="52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Assessment Report</w:t>
      </w:r>
    </w:p>
    <w:p w14:paraId="6CFD7DFE" w14:textId="33D6435D" w:rsidR="00B2312E" w:rsidRPr="00414410" w:rsidRDefault="00000000" w:rsidP="00720582">
      <w:pPr>
        <w:jc w:val="center"/>
        <w:rPr>
          <w:bCs/>
          <w:color w:val="C69B5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414410">
        <w:rPr>
          <w:bCs/>
          <w:color w:val="C69B5D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Issued by IT Learning &amp; Troubleshooting</w:t>
      </w:r>
      <w:r w:rsidR="0076300E" w:rsidRPr="00414410">
        <w:rPr>
          <w:bCs/>
        </w:rPr>
        <w:t xml:space="preserve"> </w:t>
      </w:r>
    </w:p>
    <w:p w14:paraId="53D77DAC" w14:textId="6A757438" w:rsidR="00B2312E" w:rsidRPr="0076300E" w:rsidRDefault="00000000" w:rsidP="00353EAD">
      <w:pPr>
        <w:pStyle w:val="Heading2"/>
        <w:rPr>
          <w:rFonts w:ascii="Aptos" w:hAnsi="Aptos"/>
          <w:color w:val="C69B5D"/>
          <w:sz w:val="28"/>
          <w:szCs w:val="28"/>
        </w:rPr>
      </w:pPr>
      <w:r w:rsidRPr="0076300E">
        <w:rPr>
          <w:rFonts w:ascii="Aptos" w:hAnsi="Aptos"/>
          <w:color w:val="C69B5D"/>
          <w:sz w:val="28"/>
          <w:szCs w:val="28"/>
        </w:rPr>
        <w:t>Trainee Information</w:t>
      </w:r>
    </w:p>
    <w:p w14:paraId="0CFD07D4" w14:textId="3DCABA80" w:rsidR="00B2312E" w:rsidRPr="004256FF" w:rsidRDefault="00000000">
      <w:pPr>
        <w:rPr>
          <w:sz w:val="24"/>
          <w:szCs w:val="24"/>
        </w:rPr>
      </w:pPr>
      <w:r w:rsidRPr="004256FF">
        <w:rPr>
          <w:b/>
          <w:sz w:val="24"/>
          <w:szCs w:val="24"/>
        </w:rPr>
        <w:t xml:space="preserve">Full Name: </w:t>
      </w:r>
      <w:r w:rsidRPr="004256FF">
        <w:rPr>
          <w:sz w:val="24"/>
          <w:szCs w:val="24"/>
        </w:rPr>
        <w:t>__________________________</w:t>
      </w:r>
    </w:p>
    <w:p w14:paraId="62220969" w14:textId="30438AD0" w:rsidR="00B2312E" w:rsidRPr="004256FF" w:rsidRDefault="00000000">
      <w:pPr>
        <w:rPr>
          <w:sz w:val="24"/>
          <w:szCs w:val="24"/>
        </w:rPr>
      </w:pPr>
      <w:r w:rsidRPr="004256FF">
        <w:rPr>
          <w:b/>
          <w:sz w:val="24"/>
          <w:szCs w:val="24"/>
        </w:rPr>
        <w:t xml:space="preserve">Report ID: </w:t>
      </w:r>
      <w:r w:rsidRPr="004256FF">
        <w:rPr>
          <w:sz w:val="24"/>
          <w:szCs w:val="24"/>
        </w:rPr>
        <w:t>ITR-TR-XXXX</w:t>
      </w:r>
    </w:p>
    <w:p w14:paraId="4ECFE03A" w14:textId="71F850C6" w:rsidR="00B2312E" w:rsidRPr="004256FF" w:rsidRDefault="00000000">
      <w:pPr>
        <w:rPr>
          <w:sz w:val="24"/>
          <w:szCs w:val="24"/>
        </w:rPr>
      </w:pPr>
      <w:r w:rsidRPr="004256FF">
        <w:rPr>
          <w:b/>
          <w:sz w:val="24"/>
          <w:szCs w:val="24"/>
        </w:rPr>
        <w:t xml:space="preserve">Issue Date: </w:t>
      </w:r>
      <w:r w:rsidRPr="004256FF">
        <w:rPr>
          <w:sz w:val="24"/>
          <w:szCs w:val="24"/>
        </w:rPr>
        <w:t>________________</w:t>
      </w:r>
    </w:p>
    <w:p w14:paraId="17D9FE2B" w14:textId="450BC34B" w:rsidR="00B2312E" w:rsidRDefault="00000000">
      <w:pPr>
        <w:pStyle w:val="Heading2"/>
        <w:rPr>
          <w:rFonts w:ascii="Aptos" w:hAnsi="Aptos"/>
          <w:color w:val="C69B5D"/>
          <w:sz w:val="28"/>
          <w:szCs w:val="28"/>
        </w:rPr>
      </w:pPr>
      <w:r w:rsidRPr="0076300E">
        <w:rPr>
          <w:rFonts w:ascii="Aptos" w:hAnsi="Aptos"/>
          <w:color w:val="C69B5D"/>
          <w:sz w:val="28"/>
          <w:szCs w:val="28"/>
        </w:rPr>
        <w:t>Training Scope</w:t>
      </w:r>
    </w:p>
    <w:p w14:paraId="3820CF9F" w14:textId="52542F66" w:rsidR="009B676B" w:rsidRPr="004C67E8" w:rsidRDefault="009B676B" w:rsidP="009B676B">
      <w:pPr>
        <w:jc w:val="both"/>
        <w:rPr>
          <w:rFonts w:ascii="Arial" w:hAnsi="Arial" w:cs="Arial"/>
          <w:sz w:val="24"/>
          <w:szCs w:val="24"/>
        </w:rPr>
      </w:pPr>
      <w:r w:rsidRPr="004C67E8">
        <w:rPr>
          <w:rFonts w:ascii="Arial" w:hAnsi="Arial" w:cs="Arial"/>
          <w:sz w:val="24"/>
          <w:szCs w:val="24"/>
        </w:rPr>
        <w:t>Training coverage included theoretical assessments, hands-on practical tasks, and packet-level analysis, covering core CCNA domains such as networking fundamentals, IP addressing and subnetting, switching and routing technologies, network services, security fundamentals, NAT/WAN connectivity, troubleshooting, and Wireshark-based traffic analysis.</w:t>
      </w:r>
    </w:p>
    <w:p w14:paraId="2A33823E" w14:textId="440E2B27" w:rsidR="00B2312E" w:rsidRPr="0076300E" w:rsidRDefault="00000000">
      <w:pPr>
        <w:pStyle w:val="Heading2"/>
        <w:rPr>
          <w:rFonts w:ascii="Aptos" w:hAnsi="Aptos"/>
          <w:color w:val="C69B5D"/>
          <w:sz w:val="28"/>
          <w:szCs w:val="28"/>
        </w:rPr>
      </w:pPr>
      <w:r w:rsidRPr="0076300E">
        <w:rPr>
          <w:rFonts w:ascii="Aptos" w:hAnsi="Aptos"/>
          <w:color w:val="C69B5D"/>
          <w:sz w:val="28"/>
          <w:szCs w:val="28"/>
        </w:rPr>
        <w:t>Task-Based Evaluation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098"/>
        <w:gridCol w:w="1836"/>
        <w:gridCol w:w="3690"/>
        <w:gridCol w:w="1170"/>
        <w:gridCol w:w="1062"/>
      </w:tblGrid>
      <w:tr w:rsidR="00B2312E" w:rsidRPr="006F3C14" w14:paraId="401B74C3" w14:textId="77777777" w:rsidTr="0072058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1518536D" w14:textId="77777777" w:rsidR="00B2312E" w:rsidRPr="006F3C14" w:rsidRDefault="00000000">
            <w:pPr>
              <w:rPr>
                <w:rFonts w:ascii="Aptos" w:hAnsi="Aptos"/>
                <w:color w:val="C69B5D"/>
              </w:rPr>
            </w:pPr>
            <w:r w:rsidRPr="006F3C14">
              <w:rPr>
                <w:rFonts w:ascii="Aptos" w:hAnsi="Aptos"/>
                <w:color w:val="C69B5D"/>
              </w:rPr>
              <w:t>Task No</w:t>
            </w:r>
          </w:p>
        </w:tc>
        <w:tc>
          <w:tcPr>
            <w:tcW w:w="1620" w:type="dxa"/>
          </w:tcPr>
          <w:p w14:paraId="61453A56" w14:textId="77777777" w:rsidR="00B2312E" w:rsidRPr="006F3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C69B5D"/>
              </w:rPr>
            </w:pPr>
            <w:r w:rsidRPr="006F3C14">
              <w:rPr>
                <w:rFonts w:ascii="Aptos" w:hAnsi="Aptos"/>
                <w:color w:val="C69B5D"/>
              </w:rPr>
              <w:t>Task Name</w:t>
            </w:r>
          </w:p>
        </w:tc>
        <w:tc>
          <w:tcPr>
            <w:tcW w:w="3690" w:type="dxa"/>
          </w:tcPr>
          <w:p w14:paraId="37DBE8DB" w14:textId="77777777" w:rsidR="00B2312E" w:rsidRPr="006F3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C69B5D"/>
              </w:rPr>
            </w:pPr>
            <w:r w:rsidRPr="006F3C14">
              <w:rPr>
                <w:rFonts w:ascii="Aptos" w:hAnsi="Aptos"/>
                <w:color w:val="C69B5D"/>
              </w:rPr>
              <w:t>Description</w:t>
            </w:r>
          </w:p>
        </w:tc>
        <w:tc>
          <w:tcPr>
            <w:tcW w:w="1170" w:type="dxa"/>
          </w:tcPr>
          <w:p w14:paraId="0A80FDD1" w14:textId="77777777" w:rsidR="00B2312E" w:rsidRPr="006F3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C69B5D"/>
              </w:rPr>
            </w:pPr>
            <w:r w:rsidRPr="006F3C14">
              <w:rPr>
                <w:rFonts w:ascii="Aptos" w:hAnsi="Aptos"/>
                <w:color w:val="C69B5D"/>
              </w:rPr>
              <w:t>Result</w:t>
            </w:r>
          </w:p>
        </w:tc>
        <w:tc>
          <w:tcPr>
            <w:tcW w:w="1062" w:type="dxa"/>
          </w:tcPr>
          <w:p w14:paraId="1195EFC1" w14:textId="77777777" w:rsidR="00B2312E" w:rsidRPr="006F3C1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  <w:color w:val="C69B5D"/>
              </w:rPr>
            </w:pPr>
            <w:r w:rsidRPr="006F3C14">
              <w:rPr>
                <w:rFonts w:ascii="Aptos" w:hAnsi="Aptos"/>
                <w:color w:val="C69B5D"/>
              </w:rPr>
              <w:t>Grade</w:t>
            </w:r>
          </w:p>
        </w:tc>
      </w:tr>
      <w:tr w:rsidR="00B2312E" w:rsidRPr="006F3C14" w14:paraId="10070D9F" w14:textId="77777777" w:rsidTr="0072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785B38C6" w14:textId="77777777" w:rsidR="00B2312E" w:rsidRPr="006F3C14" w:rsidRDefault="00000000">
            <w:pPr>
              <w:rPr>
                <w:rFonts w:ascii="Aptos" w:hAnsi="Aptos"/>
                <w:color w:val="C69B5D"/>
              </w:rPr>
            </w:pPr>
            <w:r w:rsidRPr="006F3C14">
              <w:rPr>
                <w:rFonts w:ascii="Aptos" w:hAnsi="Aptos"/>
                <w:color w:val="C69B5D"/>
              </w:rPr>
              <w:t>1</w:t>
            </w:r>
          </w:p>
        </w:tc>
        <w:tc>
          <w:tcPr>
            <w:tcW w:w="1620" w:type="dxa"/>
          </w:tcPr>
          <w:p w14:paraId="5E9DFF43" w14:textId="77777777" w:rsidR="00B2312E" w:rsidRPr="006F3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________________</w:t>
            </w:r>
          </w:p>
        </w:tc>
        <w:tc>
          <w:tcPr>
            <w:tcW w:w="3690" w:type="dxa"/>
          </w:tcPr>
          <w:p w14:paraId="6E568694" w14:textId="77777777" w:rsidR="00B2312E" w:rsidRPr="006F3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________________</w:t>
            </w:r>
          </w:p>
        </w:tc>
        <w:tc>
          <w:tcPr>
            <w:tcW w:w="1170" w:type="dxa"/>
          </w:tcPr>
          <w:p w14:paraId="0875C26C" w14:textId="12E9A47E" w:rsidR="00B2312E" w:rsidRPr="006F3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Excellent</w:t>
            </w:r>
          </w:p>
        </w:tc>
        <w:tc>
          <w:tcPr>
            <w:tcW w:w="1062" w:type="dxa"/>
          </w:tcPr>
          <w:p w14:paraId="28B05704" w14:textId="77777777" w:rsidR="00B2312E" w:rsidRPr="006F3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__ %</w:t>
            </w:r>
          </w:p>
        </w:tc>
      </w:tr>
      <w:tr w:rsidR="00B2312E" w:rsidRPr="006F3C14" w14:paraId="555C9C2E" w14:textId="77777777" w:rsidTr="00720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79A24614" w14:textId="77777777" w:rsidR="00B2312E" w:rsidRPr="006F3C14" w:rsidRDefault="00000000">
            <w:pPr>
              <w:rPr>
                <w:rFonts w:ascii="Aptos" w:hAnsi="Aptos"/>
                <w:color w:val="C69B5D"/>
              </w:rPr>
            </w:pPr>
            <w:r w:rsidRPr="006F3C14">
              <w:rPr>
                <w:rFonts w:ascii="Aptos" w:hAnsi="Aptos"/>
                <w:color w:val="C69B5D"/>
              </w:rPr>
              <w:t>2</w:t>
            </w:r>
          </w:p>
        </w:tc>
        <w:tc>
          <w:tcPr>
            <w:tcW w:w="1620" w:type="dxa"/>
          </w:tcPr>
          <w:p w14:paraId="61676BBE" w14:textId="77777777" w:rsidR="00B2312E" w:rsidRPr="006F3C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________________</w:t>
            </w:r>
          </w:p>
        </w:tc>
        <w:tc>
          <w:tcPr>
            <w:tcW w:w="3690" w:type="dxa"/>
          </w:tcPr>
          <w:p w14:paraId="579D493D" w14:textId="77777777" w:rsidR="00B2312E" w:rsidRPr="006F3C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________________</w:t>
            </w:r>
          </w:p>
        </w:tc>
        <w:tc>
          <w:tcPr>
            <w:tcW w:w="1170" w:type="dxa"/>
          </w:tcPr>
          <w:p w14:paraId="480F949B" w14:textId="77777777" w:rsidR="00B2312E" w:rsidRPr="006F3C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Excellent</w:t>
            </w:r>
          </w:p>
        </w:tc>
        <w:tc>
          <w:tcPr>
            <w:tcW w:w="1062" w:type="dxa"/>
          </w:tcPr>
          <w:p w14:paraId="18C4EA48" w14:textId="77777777" w:rsidR="00B2312E" w:rsidRPr="006F3C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__ %</w:t>
            </w:r>
          </w:p>
        </w:tc>
      </w:tr>
      <w:tr w:rsidR="00B2312E" w:rsidRPr="006F3C14" w14:paraId="3E9B19EA" w14:textId="77777777" w:rsidTr="0072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5CE06A40" w14:textId="77777777" w:rsidR="00B2312E" w:rsidRPr="006F3C14" w:rsidRDefault="00000000">
            <w:pPr>
              <w:rPr>
                <w:rFonts w:ascii="Aptos" w:hAnsi="Aptos"/>
                <w:color w:val="C69B5D"/>
              </w:rPr>
            </w:pPr>
            <w:r w:rsidRPr="006F3C14">
              <w:rPr>
                <w:rFonts w:ascii="Aptos" w:hAnsi="Aptos"/>
                <w:color w:val="C69B5D"/>
              </w:rPr>
              <w:t>3</w:t>
            </w:r>
          </w:p>
        </w:tc>
        <w:tc>
          <w:tcPr>
            <w:tcW w:w="1620" w:type="dxa"/>
          </w:tcPr>
          <w:p w14:paraId="2858F56A" w14:textId="77777777" w:rsidR="00B2312E" w:rsidRPr="006F3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________________</w:t>
            </w:r>
          </w:p>
        </w:tc>
        <w:tc>
          <w:tcPr>
            <w:tcW w:w="3690" w:type="dxa"/>
          </w:tcPr>
          <w:p w14:paraId="77CBA704" w14:textId="3CB2AEF8" w:rsidR="00B2312E" w:rsidRPr="006F3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________________</w:t>
            </w:r>
          </w:p>
        </w:tc>
        <w:tc>
          <w:tcPr>
            <w:tcW w:w="1170" w:type="dxa"/>
          </w:tcPr>
          <w:p w14:paraId="5AD3378B" w14:textId="77777777" w:rsidR="00B2312E" w:rsidRPr="006F3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Excellent</w:t>
            </w:r>
          </w:p>
        </w:tc>
        <w:tc>
          <w:tcPr>
            <w:tcW w:w="1062" w:type="dxa"/>
          </w:tcPr>
          <w:p w14:paraId="7406A955" w14:textId="77777777" w:rsidR="00B2312E" w:rsidRPr="006F3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__ %</w:t>
            </w:r>
          </w:p>
        </w:tc>
      </w:tr>
      <w:tr w:rsidR="00B2312E" w:rsidRPr="006F3C14" w14:paraId="6E8A2145" w14:textId="77777777" w:rsidTr="0072058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5F3DFF8C" w14:textId="77777777" w:rsidR="00B2312E" w:rsidRPr="006F3C14" w:rsidRDefault="00000000">
            <w:pPr>
              <w:rPr>
                <w:rFonts w:ascii="Aptos" w:hAnsi="Aptos"/>
                <w:color w:val="C69B5D"/>
              </w:rPr>
            </w:pPr>
            <w:r w:rsidRPr="006F3C14">
              <w:rPr>
                <w:rFonts w:ascii="Aptos" w:hAnsi="Aptos"/>
                <w:color w:val="C69B5D"/>
              </w:rPr>
              <w:t>4</w:t>
            </w:r>
          </w:p>
        </w:tc>
        <w:tc>
          <w:tcPr>
            <w:tcW w:w="1620" w:type="dxa"/>
          </w:tcPr>
          <w:p w14:paraId="68817A05" w14:textId="77777777" w:rsidR="00B2312E" w:rsidRPr="006F3C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________________</w:t>
            </w:r>
          </w:p>
        </w:tc>
        <w:tc>
          <w:tcPr>
            <w:tcW w:w="3690" w:type="dxa"/>
          </w:tcPr>
          <w:p w14:paraId="4A32FBB1" w14:textId="77777777" w:rsidR="00B2312E" w:rsidRPr="006F3C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________________</w:t>
            </w:r>
          </w:p>
        </w:tc>
        <w:tc>
          <w:tcPr>
            <w:tcW w:w="1170" w:type="dxa"/>
          </w:tcPr>
          <w:p w14:paraId="20EE8208" w14:textId="46CD76DE" w:rsidR="00B2312E" w:rsidRPr="006F3C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Excellent</w:t>
            </w:r>
          </w:p>
        </w:tc>
        <w:tc>
          <w:tcPr>
            <w:tcW w:w="1062" w:type="dxa"/>
          </w:tcPr>
          <w:p w14:paraId="78FF2061" w14:textId="77777777" w:rsidR="00B2312E" w:rsidRPr="006F3C14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__ %</w:t>
            </w:r>
          </w:p>
        </w:tc>
      </w:tr>
      <w:tr w:rsidR="00B2312E" w:rsidRPr="006F3C14" w14:paraId="7C4970A0" w14:textId="77777777" w:rsidTr="0072058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8" w:type="dxa"/>
          </w:tcPr>
          <w:p w14:paraId="442B53F8" w14:textId="77777777" w:rsidR="00B2312E" w:rsidRPr="006F3C14" w:rsidRDefault="00000000">
            <w:pPr>
              <w:rPr>
                <w:rFonts w:ascii="Aptos" w:hAnsi="Aptos"/>
                <w:color w:val="C69B5D"/>
              </w:rPr>
            </w:pPr>
            <w:r w:rsidRPr="006F3C14">
              <w:rPr>
                <w:rFonts w:ascii="Aptos" w:hAnsi="Aptos"/>
                <w:color w:val="C69B5D"/>
              </w:rPr>
              <w:t>5</w:t>
            </w:r>
          </w:p>
        </w:tc>
        <w:tc>
          <w:tcPr>
            <w:tcW w:w="1620" w:type="dxa"/>
          </w:tcPr>
          <w:p w14:paraId="4D412D54" w14:textId="77777777" w:rsidR="00B2312E" w:rsidRPr="006F3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________________</w:t>
            </w:r>
          </w:p>
        </w:tc>
        <w:tc>
          <w:tcPr>
            <w:tcW w:w="3690" w:type="dxa"/>
          </w:tcPr>
          <w:p w14:paraId="5874E05B" w14:textId="77777777" w:rsidR="00B2312E" w:rsidRPr="006F3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________________</w:t>
            </w:r>
          </w:p>
        </w:tc>
        <w:tc>
          <w:tcPr>
            <w:tcW w:w="1170" w:type="dxa"/>
          </w:tcPr>
          <w:p w14:paraId="16CFF208" w14:textId="77777777" w:rsidR="00B2312E" w:rsidRPr="006F3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Excellent</w:t>
            </w:r>
          </w:p>
        </w:tc>
        <w:tc>
          <w:tcPr>
            <w:tcW w:w="1062" w:type="dxa"/>
          </w:tcPr>
          <w:p w14:paraId="4284D0C2" w14:textId="77777777" w:rsidR="00B2312E" w:rsidRPr="006F3C1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ptos" w:hAnsi="Aptos"/>
              </w:rPr>
            </w:pPr>
            <w:r w:rsidRPr="006F3C14">
              <w:rPr>
                <w:rFonts w:ascii="Aptos" w:hAnsi="Aptos"/>
              </w:rPr>
              <w:t>__ %</w:t>
            </w:r>
          </w:p>
        </w:tc>
      </w:tr>
    </w:tbl>
    <w:p w14:paraId="28729546" w14:textId="47467A91" w:rsidR="00B2312E" w:rsidRPr="006F3C14" w:rsidRDefault="00000000">
      <w:pPr>
        <w:pStyle w:val="Heading2"/>
        <w:rPr>
          <w:rFonts w:ascii="Aptos" w:hAnsi="Aptos"/>
          <w:color w:val="C69B5D"/>
          <w:sz w:val="28"/>
          <w:szCs w:val="28"/>
        </w:rPr>
      </w:pPr>
      <w:r w:rsidRPr="006F3C14">
        <w:rPr>
          <w:rFonts w:ascii="Aptos" w:hAnsi="Aptos"/>
          <w:color w:val="C69B5D"/>
          <w:sz w:val="28"/>
          <w:szCs w:val="28"/>
        </w:rPr>
        <w:t>Executive Summary</w:t>
      </w:r>
    </w:p>
    <w:p w14:paraId="4ED56EAD" w14:textId="611FFF00" w:rsidR="00B2312E" w:rsidRPr="004C67E8" w:rsidRDefault="00000000" w:rsidP="00AF3BF1">
      <w:pPr>
        <w:jc w:val="both"/>
        <w:rPr>
          <w:rFonts w:ascii="Arial" w:hAnsi="Arial" w:cs="Arial"/>
          <w:sz w:val="24"/>
          <w:szCs w:val="24"/>
        </w:rPr>
      </w:pPr>
      <w:r w:rsidRPr="004C67E8">
        <w:rPr>
          <w:rFonts w:ascii="Arial" w:hAnsi="Arial" w:cs="Arial"/>
          <w:sz w:val="24"/>
          <w:szCs w:val="24"/>
        </w:rPr>
        <w:t>The trainee demonstrated strong practical understanding and professional execution of enterprise-level networking concepts.</w:t>
      </w:r>
    </w:p>
    <w:p w14:paraId="75699360" w14:textId="62E11CBA" w:rsidR="00114641" w:rsidRDefault="00114641" w:rsidP="00414410">
      <w:pPr>
        <w:ind w:left="7920"/>
        <w:rPr>
          <w:rFonts w:ascii="Aptos" w:hAnsi="Aptos"/>
          <w:b/>
          <w:bCs/>
          <w:color w:val="C69B5D"/>
          <w:sz w:val="24"/>
          <w:szCs w:val="24"/>
        </w:rPr>
      </w:pPr>
      <w:r w:rsidRPr="006F3C14">
        <w:rPr>
          <w:rFonts w:ascii="Aptos" w:eastAsiaTheme="majorEastAsia" w:hAnsi="Aptos" w:cstheme="majorBidi"/>
          <w:b/>
          <w:bCs/>
          <w:color w:val="C69B5D"/>
          <w:sz w:val="32"/>
          <w:szCs w:val="32"/>
        </w:rPr>
        <w:drawing>
          <wp:anchor distT="0" distB="0" distL="114300" distR="114300" simplePos="0" relativeHeight="251660800" behindDoc="1" locked="0" layoutInCell="1" allowOverlap="1" wp14:anchorId="343C3C09" wp14:editId="6D548D07">
            <wp:simplePos x="0" y="0"/>
            <wp:positionH relativeFrom="margin">
              <wp:posOffset>3333750</wp:posOffset>
            </wp:positionH>
            <wp:positionV relativeFrom="paragraph">
              <wp:posOffset>9525</wp:posOffset>
            </wp:positionV>
            <wp:extent cx="1691640" cy="1127760"/>
            <wp:effectExtent l="0" t="0" r="0" b="0"/>
            <wp:wrapNone/>
            <wp:docPr id="185630272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1640" cy="1127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410" w:rsidRPr="00414410">
        <w:rPr>
          <w:rFonts w:ascii="Aptos" w:hAnsi="Aptos"/>
          <w:b/>
          <w:bCs/>
          <w:color w:val="C69B5D"/>
          <w:sz w:val="24"/>
          <w:szCs w:val="24"/>
        </w:rPr>
        <w:t xml:space="preserve">        </w:t>
      </w:r>
      <w:r w:rsidR="00F74E40" w:rsidRPr="00414410">
        <w:rPr>
          <w:rFonts w:ascii="Aptos" w:hAnsi="Aptos"/>
          <w:b/>
          <w:bCs/>
          <w:color w:val="C69B5D"/>
          <w:sz w:val="24"/>
          <w:szCs w:val="24"/>
        </w:rPr>
        <w:t>SIGNATURE</w:t>
      </w:r>
    </w:p>
    <w:p w14:paraId="7F9CBBBC" w14:textId="04E2E62D" w:rsidR="00114641" w:rsidRDefault="00114641" w:rsidP="00414410">
      <w:pPr>
        <w:ind w:left="7920"/>
        <w:rPr>
          <w:rFonts w:ascii="Aptos" w:hAnsi="Aptos"/>
          <w:b/>
          <w:bCs/>
          <w:color w:val="C69B5D"/>
          <w:sz w:val="24"/>
          <w:szCs w:val="24"/>
        </w:rPr>
      </w:pPr>
      <w:r w:rsidRPr="006F3C14">
        <w:rPr>
          <w:rFonts w:ascii="Aptos" w:hAnsi="Aptos"/>
          <w:sz w:val="24"/>
          <w:szCs w:val="24"/>
        </w:rPr>
        <mc:AlternateContent>
          <mc:Choice Requires="wpi">
            <w:drawing>
              <wp:anchor distT="0" distB="0" distL="114300" distR="114300" simplePos="0" relativeHeight="251670016" behindDoc="0" locked="0" layoutInCell="1" allowOverlap="1" wp14:anchorId="4A32C89F" wp14:editId="6BEFE567">
                <wp:simplePos x="0" y="0"/>
                <wp:positionH relativeFrom="column">
                  <wp:posOffset>4869180</wp:posOffset>
                </wp:positionH>
                <wp:positionV relativeFrom="paragraph">
                  <wp:posOffset>-206375</wp:posOffset>
                </wp:positionV>
                <wp:extent cx="1531620" cy="500380"/>
                <wp:effectExtent l="38100" t="57150" r="30480" b="52070"/>
                <wp:wrapNone/>
                <wp:docPr id="22" name="Ink 21">
                  <a:extLst xmlns:a="http://schemas.openxmlformats.org/drawingml/2006/main">
                    <a:ext uri="{FF2B5EF4-FFF2-40B4-BE49-F238E27FC236}">
                      <a16:creationId xmlns:a16="http://schemas.microsoft.com/office/drawing/2014/main" id="{B5B001C1-6BE1-E0C0-70CC-176FB445BE85}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0">
                      <w14:nvContentPartPr>
                        <w14:cNvContentPartPr/>
                      </w14:nvContentPartPr>
                      <w14:xfrm>
                        <a:off x="0" y="0"/>
                        <a:ext cx="1531620" cy="500380"/>
                      </w14:xfrm>
                    </w14:contentPart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B8D26FD"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nk 21" o:spid="_x0000_s1026" type="#_x0000_t75" style="position:absolute;margin-left:382.7pt;margin-top:-16.95pt;width:122pt;height:40.8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">
                <v:imagedata r:id="rId11" o:title=""/>
              </v:shape>
            </w:pict>
          </mc:Fallback>
        </mc:AlternateContent>
      </w:r>
    </w:p>
    <w:p w14:paraId="6D03D14A" w14:textId="5CA6DBC9" w:rsidR="00B2312E" w:rsidRPr="00114641" w:rsidRDefault="00114641" w:rsidP="00114641">
      <w:pPr>
        <w:ind w:left="7920"/>
        <w:rPr>
          <w:rFonts w:ascii="Aptos" w:hAnsi="Aptos"/>
          <w:b/>
          <w:bCs/>
          <w:sz w:val="24"/>
          <w:szCs w:val="24"/>
        </w:rPr>
      </w:pPr>
      <w:r w:rsidRPr="00114641">
        <w:rPr>
          <w:rFonts w:ascii="Aptos" w:hAnsi="Aptos"/>
          <w:b/>
          <w:bCs/>
          <w:sz w:val="24"/>
          <w:szCs w:val="24"/>
        </w:rPr>
        <w:t>Mostafa Othman</w:t>
      </w:r>
      <w:r w:rsidR="00F74E40" w:rsidRPr="00114641">
        <w:rPr>
          <w:rFonts w:ascii="Aptos" w:hAnsi="Aptos"/>
          <w:b/>
          <w:bCs/>
          <w:sz w:val="24"/>
          <w:szCs w:val="24"/>
        </w:rPr>
        <w:tab/>
      </w:r>
    </w:p>
    <w:p w14:paraId="5D056311" w14:textId="4D201562" w:rsidR="00B2312E" w:rsidRPr="00114641" w:rsidRDefault="00000000" w:rsidP="00F74E40">
      <w:pPr>
        <w:ind w:left="6480" w:firstLine="720"/>
        <w:jc w:val="center"/>
        <w:rPr>
          <w:rFonts w:ascii="Aptos" w:hAnsi="Aptos"/>
          <w:b/>
          <w:bCs/>
          <w:sz w:val="24"/>
          <w:szCs w:val="24"/>
        </w:rPr>
      </w:pPr>
      <w:r w:rsidRPr="00114641">
        <w:rPr>
          <w:rFonts w:ascii="Aptos" w:hAnsi="Aptos"/>
          <w:b/>
          <w:bCs/>
          <w:sz w:val="24"/>
          <w:szCs w:val="24"/>
        </w:rPr>
        <w:t>Founder &amp; Lead Instructor</w:t>
      </w:r>
    </w:p>
    <w:sectPr w:rsidR="00B2312E" w:rsidRPr="00114641" w:rsidSect="0076300E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450" w:right="720" w:bottom="1080" w:left="99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EE4B10" w14:textId="77777777" w:rsidR="00322BE6" w:rsidRDefault="00322BE6" w:rsidP="00353EAD">
      <w:pPr>
        <w:spacing w:after="0" w:line="240" w:lineRule="auto"/>
      </w:pPr>
      <w:r>
        <w:separator/>
      </w:r>
    </w:p>
  </w:endnote>
  <w:endnote w:type="continuationSeparator" w:id="0">
    <w:p w14:paraId="0C6A486F" w14:textId="77777777" w:rsidR="00322BE6" w:rsidRDefault="00322BE6" w:rsidP="00353E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2407B2" w14:textId="77777777" w:rsidR="00353EAD" w:rsidRDefault="00353E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D9BC42" w14:textId="77777777" w:rsidR="00353EAD" w:rsidRDefault="00353E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83F096" w14:textId="77777777" w:rsidR="00353EAD" w:rsidRDefault="00353E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9D8798" w14:textId="77777777" w:rsidR="00322BE6" w:rsidRDefault="00322BE6" w:rsidP="00353EAD">
      <w:pPr>
        <w:spacing w:after="0" w:line="240" w:lineRule="auto"/>
      </w:pPr>
      <w:r>
        <w:separator/>
      </w:r>
    </w:p>
  </w:footnote>
  <w:footnote w:type="continuationSeparator" w:id="0">
    <w:p w14:paraId="4BC1BBCA" w14:textId="77777777" w:rsidR="00322BE6" w:rsidRDefault="00322BE6" w:rsidP="00353E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1E5067" w14:textId="69DF6428" w:rsidR="00353EAD" w:rsidRDefault="00414410">
    <w:pPr>
      <w:pStyle w:val="Header"/>
    </w:pPr>
    <w:r>
      <w:rPr>
        <w:noProof/>
      </w:rPr>
      <w:pict w14:anchorId="3A124F5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20047" o:spid="_x0000_s1035" type="#_x0000_t75" style="position:absolute;margin-left:0;margin-top:0;width:358.8pt;height:347.5pt;z-index:-251657216;mso-position-horizontal:center;mso-position-horizontal-relative:margin;mso-position-vertical:center;mso-position-vertical-relative:margin" o:allowincell="f">
          <v:imagedata r:id="rId1" o:title="Logo-01" gain="19661f" blacklevel="22938f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64C2FB" w14:textId="6B7B6DC9" w:rsidR="00353EAD" w:rsidRDefault="00414410">
    <w:pPr>
      <w:pStyle w:val="Header"/>
    </w:pPr>
    <w:r>
      <w:rPr>
        <w:noProof/>
      </w:rPr>
      <w:pict w14:anchorId="792FB166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20048" o:spid="_x0000_s1036" type="#_x0000_t75" style="position:absolute;margin-left:0;margin-top:0;width:358.8pt;height:347.5pt;z-index:-251656192;mso-position-horizontal:center;mso-position-horizontal-relative:margin;mso-position-vertical:center;mso-position-vertical-relative:margin" o:allowincell="f">
          <v:imagedata r:id="rId1" o:title="Logo-01" gain="19661f" blacklevel="22938f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DBF9E" w14:textId="0EC7D650" w:rsidR="00353EAD" w:rsidRDefault="00414410">
    <w:pPr>
      <w:pStyle w:val="Header"/>
    </w:pPr>
    <w:r>
      <w:rPr>
        <w:noProof/>
      </w:rPr>
      <w:pict w14:anchorId="2375663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5120046" o:spid="_x0000_s1034" type="#_x0000_t75" style="position:absolute;margin-left:0;margin-top:0;width:358.8pt;height:347.5pt;z-index:-251658240;mso-position-horizontal:center;mso-position-horizontal-relative:margin;mso-position-vertical:center;mso-position-vertical-relative:margin" o:allowincell="f">
          <v:imagedata r:id="rId1" o:title="Logo-01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AF20B3E"/>
    <w:multiLevelType w:val="hybridMultilevel"/>
    <w:tmpl w:val="D77E86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04027476">
    <w:abstractNumId w:val="8"/>
  </w:num>
  <w:num w:numId="2" w16cid:durableId="1708942010">
    <w:abstractNumId w:val="6"/>
  </w:num>
  <w:num w:numId="3" w16cid:durableId="456880039">
    <w:abstractNumId w:val="5"/>
  </w:num>
  <w:num w:numId="4" w16cid:durableId="1732923403">
    <w:abstractNumId w:val="4"/>
  </w:num>
  <w:num w:numId="5" w16cid:durableId="1717388259">
    <w:abstractNumId w:val="7"/>
  </w:num>
  <w:num w:numId="6" w16cid:durableId="478890522">
    <w:abstractNumId w:val="3"/>
  </w:num>
  <w:num w:numId="7" w16cid:durableId="1190414905">
    <w:abstractNumId w:val="2"/>
  </w:num>
  <w:num w:numId="8" w16cid:durableId="512383618">
    <w:abstractNumId w:val="1"/>
  </w:num>
  <w:num w:numId="9" w16cid:durableId="147941889">
    <w:abstractNumId w:val="0"/>
  </w:num>
  <w:num w:numId="10" w16cid:durableId="28863085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>
      <o:colormru v:ext="edit" colors="#1c1c1c"/>
    </o:shapedefaults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F1DAB"/>
    <w:rsid w:val="00114641"/>
    <w:rsid w:val="0015074B"/>
    <w:rsid w:val="0029639D"/>
    <w:rsid w:val="00322BE6"/>
    <w:rsid w:val="00326F90"/>
    <w:rsid w:val="00353EAD"/>
    <w:rsid w:val="003B79B2"/>
    <w:rsid w:val="00414410"/>
    <w:rsid w:val="004256FF"/>
    <w:rsid w:val="00434A4D"/>
    <w:rsid w:val="004C67E8"/>
    <w:rsid w:val="004D7B80"/>
    <w:rsid w:val="006F3C14"/>
    <w:rsid w:val="00720582"/>
    <w:rsid w:val="0076300E"/>
    <w:rsid w:val="00983FB2"/>
    <w:rsid w:val="009B676B"/>
    <w:rsid w:val="00AA1D8D"/>
    <w:rsid w:val="00AF3BF1"/>
    <w:rsid w:val="00B2312E"/>
    <w:rsid w:val="00B47730"/>
    <w:rsid w:val="00CB0664"/>
    <w:rsid w:val="00DA3013"/>
    <w:rsid w:val="00F226E3"/>
    <w:rsid w:val="00F74E4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>
      <o:colormru v:ext="edit" colors="#1c1c1c"/>
    </o:shapedefaults>
    <o:shapelayout v:ext="edit">
      <o:idmap v:ext="edit" data="2"/>
    </o:shapelayout>
  </w:shapeDefaults>
  <w:decimalSymbol w:val="."/>
  <w:listSeparator w:val=","/>
  <w14:docId w14:val="5FDAB747"/>
  <w14:defaultImageDpi w14:val="300"/>
  <w15:docId w15:val="{598C2BB1-EC52-416C-8FE3-6231DC27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dTable2-Accent2">
    <w:name w:val="Grid Table 2 Accent 2"/>
    <w:basedOn w:val="TableNormal"/>
    <w:uiPriority w:val="47"/>
    <w:rsid w:val="00720582"/>
    <w:pPr>
      <w:spacing w:after="0" w:line="240" w:lineRule="auto"/>
    </w:pPr>
    <w:tblPr>
      <w:tblStyleRowBandSize w:val="1"/>
      <w:tblStyleColBandSize w:val="1"/>
      <w:tblBorders>
        <w:top w:val="single" w:sz="4" w:space="0" w:color="C69B5D"/>
        <w:bottom w:val="single" w:sz="4" w:space="0" w:color="C69B5D"/>
        <w:insideH w:val="single" w:sz="4" w:space="0" w:color="C69B5D"/>
        <w:insideV w:val="single" w:sz="4" w:space="0" w:color="C69B5D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PlainTable2">
    <w:name w:val="Plain Table 2"/>
    <w:basedOn w:val="TableNormal"/>
    <w:uiPriority w:val="99"/>
    <w:rsid w:val="00720582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NormalWeb">
    <w:name w:val="Normal (Web)"/>
    <w:basedOn w:val="Normal"/>
    <w:uiPriority w:val="99"/>
    <w:semiHidden/>
    <w:unhideWhenUsed/>
    <w:rsid w:val="00353EA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numbering" Target="numbering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oter" Target="footer2.xml"/><Relationship Id="rId10" Type="http://schemas.openxmlformats.org/officeDocument/2006/relationships/customXml" Target="ink/ink1.xml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ax="32767" units="cm"/>
          <inkml:channel name="Y" type="integer" max="32767" units="cm"/>
          <inkml:channel name="F" type="integer" max="8191" units="in"/>
          <inkml:channel name="T" type="integer" max="2.14748E9" units="dev"/>
        </inkml:traceFormat>
        <inkml:channelProperties>
          <inkml:channelProperty channel="X" name="resolution" value="6301.34619" units="1/cm"/>
          <inkml:channelProperty channel="Y" name="resolution" value="6301.34619" units="1/cm"/>
          <inkml:channelProperty channel="F" name="resolution" value="3999.51147" units="1/in"/>
          <inkml:channelProperty channel="T" name="resolution" value="1" units="1/dev"/>
        </inkml:channelProperties>
      </inkml:inkSource>
      <inkml:timestamp xml:id="ts0" timeString="2022-08-12T18:29:59.578"/>
    </inkml:context>
    <inkml:brush xml:id="br0">
      <inkml:brushProperty name="width" value="0.05" units="cm"/>
      <inkml:brushProperty name="height" value="0.05" units="cm"/>
      <inkml:brushProperty name="fitToCurve" value="1"/>
    </inkml:brush>
  </inkml:definitions>
  <inkml:trace contextRef="#ctx0" brushRef="#br0">0 1064 93 0,'8'-10'218'0,"-8"-1"-47"15,15 1-38-15,1-8-29 0,0 1-18 0,7 2-4 0,1-3-3 16,-9-3-2-16,9 2 0 0,-1 3 1 0,1 1-2 15,-1-6-8-15,-8 8-8 0,1-3-11 0,7-5-9 0,8 8-10 16,-7-3-4-16,7 1-4 0,-1-4-4 0,1 4 1 16,2 4-4-16,5-4-2 0,-7 0-2 0,1 6-11 0,-1-1 0 15,0 0 0-15,6-1 1 0,-13 6-2 0,8 0 0 16,-17 0 7-16,8 1-4 0,1 4-2 0,-8 0 1 0,-1 0 0 16,1 4 1-16,-2 1 1 0,3 5 1 0,-10 1-1 0,2-1 3 0,-2 9-2 15,0 6 0-15,2 0 2 16,-9 5 0-16,0 0 0 0,0 0-3 0,-9-1 3 0,2 7-4 0,-9-1 2 0,1-5-3 0,6-6-1 31,-5 2 1-31,-2-2 0 0,1 2 0 0,-1-7 0 0,-8 1 0 16,1 6 0-16,-8-7 0 0,1 2-1 0,-11-7 0 15,11 1 0-15,-8 0-1 0,-2 1 0 0,1-7 1 0,0 1 0 16,1-6 0-16,-1 2 0 0,0-6 2 0,0 0 1 0,8 0 0 16,-9-6-1-16,9 2 1 0,1-6 4 0,6 1 3 15,1-7-2-15,-1 1 1 0,9-4 0 0,-1-1-1 0,9-1-2 16,7-3-3-16,7-2-3 0,9 2 2 0,-1-7 0 0,1 3 0 15,0 1-1-15,7-2 1 0,1 3 0 0,-2 2-2 0,9-2 0 16,1 6-1-16,-1 1-2 0,0-2 0 0,0 8-1 16,-7-3-2-16,6 6-1 0,1-1 0 0,-7 2 2 0,7 5-3 15,-8-2-1-15,-7 6 1 0,0-6 0 0,-1 6-5 16,1 0 1-16,-1 0 4 0,1 6-3 0,0-6 5 0,-2 6 2 16,3-6 5-16,-3 9-1 0,2-5-1 0,0 2 0 0,-1 5-5 15,1-7-10-15,-8 7-4 0,8-6-6 0,-9 3-3 16,9 3 0-16,-8-1 0 0,-1 1 4 0,2-1 3 0,-2-2-1 15,1-3-2-15,0 5-3 0,0-4-2 0,6-1 1 0,-14 1 1 16,17-2 2-16,-17 1 5 0,16-1 2 0,-9 2 4 16,-7 0 0-16,7-3 0 0,2 2-1 0,-9-5 0 15,0 0 2-15,7 0 0 0,-7 0-1 0,0 0 2 0,0-5 2 16,8 5 3-16,-8-3 3 0,0 3 2 0,7-12 2 0,2 3 0 16,6-6 1-16,-7-1 0 0,7 3 1 0,9-3 3 15,-8 1 1-15,7-4 2 0,1 3 2 0,-3 1-1 0,12-4-1 16,-9-1-1-16,-2-1-2 0,1 1 0 0,9 6-2 15,-9-7 0-15,0 6 0 0,1 2-1 0,-9 2 1 0,1 0 2 16,0 1 1-16,-10 5 2 0,10-4 2 0,-8 3 0 16,1 2 3-16,-2 4 3 0,-7-5 3 0,0-1 1 0,7 6 4 15,-7 0 7-15,0 0 4 0,0 0 0 0,-7 0 0 0,7 0 0 16,-7 6-3-16,-2-1-10 0,-6 5-6 0,0 4-3 16,-1 7-3-16,-7-1-2 0,-1 4-4 0,-7 6 2 0,8 0 0 15,-1 1-2-15,1-1 1 0,7 3-2 0,-8-1 0 16,1-4-1-16,9 2 0 0,-2 1-1 0,1-1 2 0,-1-6-1 15,0 2-1-15,1-2 2 0,6-5 0 0,-6 3-1 0,8-7-3 16,-2 0 1-16,2-1 1 0,-9 1 0 0,8-5-2 0,8 1 2 16,-7-7 2-16,-2 2-1 0,9-2-1 0,-7 2 0 15,7-6 0-15,0 0 1 0,0 4 0 0,0-4 1 16,0-4-2-16,7 4 25 0,-7-6-13 0,9 2-11 0,-2-2-5 16,-7-4-5-16,8-5-8 0,8 0-23 0,-9 1 13 0,9-7 9 15,-1 1 6-15,9-4 5 0,-1 3 7 0,1 3 0 0,-1-9-1 16,-7 8 0-16,8-1 1 0,-2 4-1 0,1-4 1 15,-7 7 2-15,0 2 0 0,-1 1 0 0,-7-1 0 0,0 6-1 16,-1 2-1-16,1 3-2 0,0 0-1 0,0 0 3 0,0 0 0 16,0 3 2-16,7 2 1 0,-7 6 3 0,0 4 1 15,-8-5 0-15,8 11-1 0,-2-13-2 16,-6 8 0-16,0 0 0 0,9 2-3 0,-9-3 0 0,7 2-2 0,-7-4 0 16,0-3 2-16,8 0 0 0,-8-4-1 0,9-1 0 0,-9 0 1 15,0-5 0-15,0 3-2 0,7-3 0 0,-7 7 0 16,7-7 1-16,2 0-1 0,6 0 1 0,1 0 3 15,7-7 9-15,-8 4-5 0,16-2-2 0,1-6-1 0,-1 6-3 16,0 0 0-16,0-5-9 0,8-1 4 0,-15 3 1 0,7-3 2 16,-16 1 1-16,8 0-1 0,-7 1 2 0,0 5 1 15,-8-7-2-15,-2 6 2 0,-6 5 0 0,8-5-6 0,-8 5 1 16,0-5 1-16,0 5 3 0,0-6-4 0,0 6 3 0,0-5 7 16,0 2-2-16,-8 3 0 0,8 0-3 0,0-6 3 15,0 0-3-15,0 6 2 0,0-4-1 0,0 8-3 0,0-4 0 16,0 0 0-16,0 6-1 0,0-6-1 0,0 6 1 15,0-3 0-15,8 8 0 0,1-6-1 0,-9 5 1 0,-9 1 0 16,9-2 0-16,-8 0 2 0,8 2-1 0,0-1 2 16,0-5-1-16,0 10-1 0,0-11-1 0,8 1-2 0,-8 0 0 15,0-5-1-15,9 5 2 0,-9-5 1 0,7 0-1 0,-7-5 1 16,16-9 1-16,-9 5 0 0,9-8 0 0,8-3 1 16,-9 1 1-16,8 4 1 0,-7-4 0 0,-1-2-2 0,1 6-1 15,-1-1 0-15,-6 6 0 0,5-3-1 0,-5 2 0 16,-1 1-1-16,-1-1 2 0,2 7-1 0,-9 0 0 0,7 4 0 15,-7 0-1-15,0 0 1 0,0 0-2 0,0 0 2 0,0 4-1 16,-7 0 2-16,7 7 2 0,-9-1 3 0,9 6 2 16,0-3-1-16,0 2-2 0,0 6 0 0,0 0 0 0,0-7-1 15,0 1-3-15,0 5 0 0,0-11 0 0,0 6 0 0,0-4-1 16,0-3 1-16,0-1 2 0,0 2-1 0,9-4-1 16,-9-5 0-16,0 5-3 0,7-5 1 0,-7 0 0 0,7 0-1 15,1 0 0-15,15-5 2 0,-7 5 2 0,8-5-2 0,-1-4-1 16,8 2 1-16,-7-1 1 0,7-3 0 0,-1 7-3 15,-7-7 1-15,1 2-1 0,-1 4-2 0,-7 1 5 16,0-2-5-16,-9 6-2 0,1-5 0 0,-8 5 0 0,8 0 0 16,-8 0-3-16,-8 5 4 0,0-5 4 0,-7 10 3 0,-1-5 4 15,1 4 0-15,-9 6 1 16,1-4 1-16,0-3 3 0,6 8 1 0,-6-11-2 0,9 5-1 0,-2 1 2 0,8-6-3 16,1-2-5-16,7 4 0 0,0-3-2 0,7-4 2 0,1 5-2 15,0 1-4-15,0-6 3 0,6 4-3 0,9 1-2 16,-6-5-7-16,6 0-5 0,-8 0-3 0,1 0-5 15,0 0-4-15,-1 0-2 0,9 0 3 0,-9 0 4 0,-7-9 2 16,8 3 6-16,-1 1 4 0,-7-6 5 0,8 8 1 16,-8-7 2-16,7-1 3 0,-8 1 1 0,2 1 0 0,-2 0 2 15,9 3 1-15,-9-5 1 0,1 7 2 0,1-2 4 0,-2 1 1 16,-7 0 1-16,7 5-1 0,-7 0 4 0,8-4-6 0,-8 4-1 16,0 0-1-16,0 0-1 0,0 4-2 0,0-4-2 15,0 0 1-15,0 5-1 0,-8 0 1 0,8-5-2 16,-7 6 1-16,0 4 0 0,-2-5 0 0,9 1 3 0,-8-4-2 15,8 5 1 1,-7-3-1-16,7 1-2 0,0-5 0 0,0 5-5 0,7-5 1 0,-7 0-1 0,8 0 1 0,-8 0 3 16,16 0 1-16,-1-5 1 0,1 0 1 0,0 1 0 0,7-3-2 15,0 5-2-15,0-4 1 0,-7 1-2 0,8 5 0 16,-10-6-2-16,-5 2-1 0,6-2 2 0,-6 1-2 0,5 0 1 16,-14 5 3-16,8-4 1 0,0 4-1 0,0 0 0 0,-1-5 2 15,2 1 0-15,6-2-1 16,-7 1 0-16,0-5 1 0,-1-1 1 0,2 3 0 0,6 2 2 0,-8-4 2 0,2 5 2 15,-9 1 4-15,0-2 1 0,7 1 1 0,-7 5 1 0,0 0 0 32,0 0-1-32,-7 0 0 0,7 0-6 0,0 5 0 0,-9 1 0 0,2 3-2 0,7 7-2 0,-8-8 0 15,1 8 1-15,7 0-2 0,-9-7 1 0,18 5-1 0,-9-4 2 16,7 1-4-16,1 4 2 0,-8-6-2 0,7-4 0 0,2 5 0 16,-2 1-5-16,1-6 3 0,-8-2-2 0,8 4-1 15,-8-7-1-15,0 0-3 0,8 0 4 0,-8 4 1 0,0-4 3 16,0 0 3-16,0 0 2 0,0 0 5 0,0 0 0 0,0 0-1 15,0-4 1-15,0 4-3 0,0 0-1 0,-8 0 1 16,8 0-2-16,0 4-1 0,0-4-15 0,0 0 8 16,0 5 2-16,0 1 1 0,0-6 0 0,0 9 1 0,0-3 13 15,0-2-7-15,-8 1-3 16,8 6-1-16,-8-6-2 0,8 5 0 0,-7-6 0 0,7 1-2 0,-9-1 1 0,2 2-1 16,-8-1 2-16,-1 1 2 0,0-2-2 0,1 2 2 0,-9-2 0 15,8 2 0-15,2-2-1 0,-10 0 1 0,8-4 1 0,1 5 2 16,-1-5 1-16,9 6 2 0,-2-6-1 0,2 0 0 15,7 5-1-15,-8-5-5 0,8 0-1 0,0 0 5 0,8 0-5 16,-8 0-1-16,0 0-2 0,7 0 2 16,2 0 1-16,-9 0-8 0,15 0 2 0,-7-5 3 0,0 5 1 0,-1 0 2 15,0-6 0-15,2 6 3 0,-9 0 1 0,7-5 0 0,-7 5-1 16,0 0 0-16,8-4-1 0,-8 0 2 0,0 4 2 16,0 0 3-16,-8 0 0 0,8 0 2 0,0 0-1 15,0 0 1 1,0-6-2-16,0 6 1 0,-7 0 2 0,7 0 0 0,0 0-1 15,0 0-1-15,0 0-3 0,0 0-3 0,0 0 0 16,0 0-4-16,0 0-1 0,0 0 1 0,0 0-2 0,-9 6-1 16,9-6-3-16,0 0 2 0,-7 0 2 0,7 4 0 0,-7 0 2 15,-1 7 0-15,-8-1 0 0,0 4 0 0,1 2 0 16,-1-2 0-16,1-3 0 0,-1 4 1 0,0 1 2 0,1-3-3 0,7-2 0 0,0-1 0 0,8 0-1 16,0-1 0-16,0-4 0 0,0 0 0 0,8 1 1 15,-8-2 2-15,8 2 1 0,0-6-2 16,-1 0-1-16,-7 5 1 0,16-5 1 0,-16 6-1 0,8-6 2 0,0 2 1 0,0-2 3 15,-1-2 0-15,1 2 3 0,8 0 1 0,-9-11 0 16,2 5 0-16,6-4-1 0,1 0 3 0,-2 1-4 0,10-6-2 16,-8 5-1-16,7-1-1 0,-8-3-3 0,9-2-4 15,-1 2 0-15,1 0 3 0,7-1 2 0,1-1 0 0,-11 1 1 16,19 4 2-16,-9-3 0 0,0 4 0 0,1 0-3 0,-9 5 1 16,8-1 2-16,0 2 2 0,0-1-2 0,0 5-2 15,1 0 10-15,-1 5-2 0,0 5-2 0,6 1 0 0,-4-1 0 16,-9 4-1-16,6 1-7 0,1 0 0 0,-8 4 0 0,1-3 0 15,-1-1-1-15,1 0 0 0,-9 1 0 0,1-8-1 16,8 3 0-16,-1-1 1 0,0-5 1 0,-1-5 3 16,10 0 2-16,-1-10 6 0,0-1 5 0,9-12 7 0,-2-3 13 15,1-10 13-15,-8-7 14 16,8-7 8-16,-8-11 6 0,1 0 7 0,-9-7-4 0,-9-2-10 0,3 1-12 0,-3-7-13 16,2 6-11-16,-8-4-15 0,8-1-9 0,-1 4-7 0,1 2-2 15,-9 10 0-15,9 3 1 0,-8 7 2 0,8 8 7 0,-16 7 7 16,0 3-3-16,7 7 2 0,-7 5-2 0,0 3-3 15,0 2-7-15,0 3-1 0,0 2 1 0,0 3 0 16,0 6-4-16,0-6-1 0,-7 12-2 0,-1 0-5 16,-8 3-3-16,-7 10-2 0,-8 7-1 0,1 4 6 0,-11 10 2 0,11-1 1 15,-9 13 1-15,8-2 2 0,7-2 2 0,1 2-4 16,0-6 1-16,15 8-1 0,0-8 0 0,8-5-4 0,8 2 0 16,0-6-1-16,7-6-1 0,1-3-3 0,8-3-1 15,-9-6 3-15,16-2 0 0,-8-7 2 0,1-2 3 0,-2-6 3 16,9 0 0-16,-7 0-1 0,-8-6 1 0,7-2 2 15,-8-3-3-15,1 1-1 16,0-1 5-16,-8-2-3 0,8-2-6 0,-9 4-17 0,1-4-29 0,-8 6-38 0,7 0-48 0,2-2-50 16,-2 5-51-16,0 1-55 0,-7 5-74 0,0 0-115 15,0 0-111-15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162</Words>
  <Characters>926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Mostafa Othman</cp:lastModifiedBy>
  <cp:revision>16</cp:revision>
  <dcterms:created xsi:type="dcterms:W3CDTF">2026-01-17T17:33:00Z</dcterms:created>
  <dcterms:modified xsi:type="dcterms:W3CDTF">2026-01-17T18:01:00Z</dcterms:modified>
  <cp:category/>
</cp:coreProperties>
</file>